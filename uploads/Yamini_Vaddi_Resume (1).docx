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YAMINI VADDI</w:t>
      </w:r>
    </w:p>
    <w:p>
      <w:pPr>
        <w:jc w:val="center"/>
      </w:pPr>
      <w:r>
        <w:t>📞 +91 9014641915 | ✉️ yaminivaddi18@gmail.com | Tadipatri, Andhra Pradesh</w:t>
        <w:br/>
      </w:r>
      <w:r>
        <w:t>LinkedIn: linkedin.com/in/vaddi-yamini-588b59360 | GitHub: github.com/yaminiyam18</w:t>
      </w:r>
    </w:p>
    <w:p>
      <w:r>
        <w:rPr>
          <w:b/>
          <w:sz w:val="24"/>
        </w:rPr>
        <w:t>PROFESSIONAL SUMMARY</w:t>
      </w:r>
    </w:p>
    <w:p>
      <w:pPr>
        <w:pBdr>
          <w:bottom w:val="single" w:sz="6" w:space="1" w:color="auto"/>
        </w:pBdr>
      </w:pPr>
    </w:p>
    <w:p>
      <w:r>
        <w:t>Motivated Computer Science Engineering student with knowledge in Java, Python, DBMS, and Web Technologies. Passionate about software development, Artificial Intelligence, and problem-solving. Seeking an opportunity to apply technical skills and contribute to organizational growth.</w:t>
      </w:r>
    </w:p>
    <w:p>
      <w:r>
        <w:rPr>
          <w:b/>
          <w:sz w:val="24"/>
        </w:rPr>
        <w:t>EDUCATION</w:t>
      </w:r>
    </w:p>
    <w:p>
      <w:pPr>
        <w:pBdr>
          <w:bottom w:val="single" w:sz="6" w:space="1" w:color="auto"/>
        </w:pBdr>
      </w:pPr>
    </w:p>
    <w:p>
      <w:r>
        <w:t>Bachelor of Technology (B.Tech) – Computer Science Engineering</w:t>
        <w:br/>
        <w:t>Annamacharya Institute of Technology and Sciences, Rajampet | 2023 – 2027 | CGPA: 8.63</w:t>
        <w:br/>
        <w:br/>
        <w:t>Intermediate – MPC</w:t>
        <w:br/>
        <w:t>J.C.N.R.M Junior College, Tadipatri | 2021 – 2023 | Percentage: 91.3%</w:t>
        <w:br/>
        <w:br/>
        <w:t>Secondary School Certificate (SSC)</w:t>
        <w:br/>
        <w:t>Sri Sai Vijetha E.M School, Tadipatri | 2021 | Percentage: 96.6%</w:t>
      </w:r>
    </w:p>
    <w:p>
      <w:r>
        <w:rPr>
          <w:b/>
          <w:sz w:val="24"/>
        </w:rPr>
        <w:t>TECHNICAL SKILLS</w:t>
      </w:r>
    </w:p>
    <w:p>
      <w:pPr>
        <w:pBdr>
          <w:bottom w:val="single" w:sz="6" w:space="1" w:color="auto"/>
        </w:pBdr>
      </w:pPr>
    </w:p>
    <w:p>
      <w:r>
        <w:t>• Programming Languages: Java, Python, C</w:t>
        <w:br/>
        <w:t>• Web Technologies: HTML, CSS, JavaScript</w:t>
        <w:br/>
        <w:t>• Database: MySQL</w:t>
        <w:br/>
        <w:t>• Tools: GitHub, VS Code, Jupyter Notebook</w:t>
        <w:br/>
        <w:t>• Core Subjects: DBMS, OOPS, Computer Networks</w:t>
        <w:br/>
        <w:t>• Soft Skills: Communication, Teamwork, Problem Solving</w:t>
      </w:r>
    </w:p>
    <w:p>
      <w:r>
        <w:rPr>
          <w:b/>
          <w:sz w:val="24"/>
        </w:rPr>
        <w:t>PROJECT</w:t>
      </w:r>
    </w:p>
    <w:p>
      <w:pPr>
        <w:pBdr>
          <w:bottom w:val="single" w:sz="6" w:space="1" w:color="auto"/>
        </w:pBdr>
      </w:pPr>
    </w:p>
    <w:p>
      <w:r>
        <w:t>SkillSwap – Skill Exchange Platform</w:t>
        <w:br/>
        <w:t>Technologies Used: HTML, CSS, JavaScript, Python, MySQL</w:t>
        <w:br/>
        <w:br/>
        <w:t>• Developed a web-based platform for users to exchange and learn skills from each other.</w:t>
        <w:br/>
        <w:t>• Designed the frontend using HTML, CSS, and JavaScript for a user-friendly interface.</w:t>
        <w:br/>
        <w:t>• Implemented backend functionality using Python and stored data using MySQL database.</w:t>
        <w:br/>
        <w:t>• Added user authentication, skill listing, and search features to improve collaboration and peer learning.</w:t>
      </w:r>
    </w:p>
    <w:p>
      <w:r>
        <w:rPr>
          <w:b/>
          <w:sz w:val="24"/>
        </w:rPr>
        <w:t>CERTIFICATIONS &amp; ACHIEVEMENTS</w:t>
      </w:r>
    </w:p>
    <w:p>
      <w:pPr>
        <w:pBdr>
          <w:bottom w:val="single" w:sz="6" w:space="1" w:color="auto"/>
        </w:pBdr>
      </w:pPr>
    </w:p>
    <w:p>
      <w:r>
        <w:t>• AI/ML Workshop</w:t>
        <w:br/>
        <w:t>• Cloud Computing Training</w:t>
        <w:br/>
        <w:t>• DevOps Workshop</w:t>
        <w:br/>
        <w:t>• Participated in coding competitions and technical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